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Connect Intel</w:t>
      </w:r>
    </w:p>
    <w:p>
      <w:pPr>
        <w:jc w:val="center"/>
      </w:pPr>
      <w:r>
        <w:rPr>
          <w:sz w:val="36"/>
        </w:rPr>
        <w:t>CRM Platform — Technical PRD &amp; Code Flow</w:t>
      </w:r>
    </w:p>
    <w:p>
      <w:pPr>
        <w:jc w:val="center"/>
      </w:pPr>
      <w:r>
        <w:rPr>
          <w:sz w:val="24"/>
        </w:rPr>
        <w:br/>
        <w:t>Version: July 2026</w:t>
        <w:br/>
      </w:r>
      <w:r>
        <w:rPr>
          <w:sz w:val="24"/>
        </w:rPr>
        <w:t>Live: https://connectintel.net</w:t>
        <w:br/>
      </w:r>
      <w:r>
        <w:rPr>
          <w:sz w:val="22"/>
        </w:rPr>
        <w:t>Confidential — Internal &amp; partner review</w:t>
        <w:br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Connect Intel is a B2B revenue workspace built for exporters, manufacturers, distributors, and trading teams selling across borders. The product is a single-page application (SPA) that unifies CRM pipeline management, marketing automation, team collaboration, and AI-assisted sales intelligence — without full page reloads.</w:t>
      </w:r>
    </w:p>
    <w:p>
      <w:r>
        <w:t>The CRM is lead-centric: every sales motion revolves around savedLeads (pipeline entries). Each lead wraps a contact record plus a rich crm object (status, tasks, meetings, deals, emails, activities, notes). Companies, contacts, deals, and campaigns are promoted to first-class views while preserving backward compatibility with the pipeline hub model.</w:t>
      </w:r>
    </w:p>
    <w:p>
      <w:pPr>
        <w:pStyle w:val="ListBullet"/>
      </w:pPr>
      <w:r>
        <w:t>Primary stack: Vite + React 19 frontend, Node 22 Vercel serverless API, hybrid JSON store + PostgreSQL hot paths, optional Meilisearch.</w:t>
      </w:r>
    </w:p>
    <w:p>
      <w:pPr>
        <w:pStyle w:val="ListBullet"/>
      </w:pPr>
      <w:r>
        <w:t>Multi-tenant: company organizations with RBAC (org admin, manager, rep) plus marketing roles.</w:t>
      </w:r>
    </w:p>
    <w:p>
      <w:pPr>
        <w:pStyle w:val="ListBullet"/>
      </w:pPr>
      <w:r>
        <w:t>Production: connectintel.net on Vercel; data on Supabase when deployed.</w:t>
      </w:r>
    </w:p>
    <w:p>
      <w:pPr>
        <w:pStyle w:val="ListBullet"/>
      </w:pPr>
      <w:r>
        <w:t>Design north star: HubSpot-grade objects, timeline, permissions, and reporting — original UI only.</w:t>
      </w:r>
    </w:p>
    <w:p>
      <w:pPr>
        <w:pStyle w:val="Heading1"/>
      </w:pPr>
      <w:r>
        <w:t>2. Product Vision &amp;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UI</w:t>
            </w:r>
          </w:p>
        </w:tc>
      </w:tr>
      <w:tr>
        <w:tc>
          <w:tcPr>
            <w:tcW w:type="dxa" w:w="2880"/>
          </w:tcPr>
          <w:p>
            <w:r>
              <w:t>CRM / Pipeline</w:t>
            </w:r>
          </w:p>
        </w:tc>
        <w:tc>
          <w:tcPr>
            <w:tcW w:type="dxa" w:w="2880"/>
          </w:tcPr>
          <w:p>
            <w:r>
              <w:t>Kanban/table/deals views; lead workspace; sequences</w:t>
            </w:r>
          </w:p>
        </w:tc>
        <w:tc>
          <w:tcPr>
            <w:tcW w:type="dxa" w:w="2880"/>
          </w:tcPr>
          <w:p>
            <w:r>
              <w:t>PipelinePanel, LeadWorkspace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Campaigns, audiences, templates, automations, analytics</w:t>
            </w:r>
          </w:p>
        </w:tc>
        <w:tc>
          <w:tcPr>
            <w:tcW w:type="dxa" w:w="2880"/>
          </w:tcPr>
          <w:p>
            <w:r>
              <w:t>MarketingPanel</w:t>
            </w:r>
          </w:p>
        </w:tc>
      </w:tr>
      <w:tr>
        <w:tc>
          <w:tcPr>
            <w:tcW w:type="dxa" w:w="2880"/>
          </w:tcPr>
          <w:p>
            <w:r>
              <w:t>Home / Analytics</w:t>
            </w:r>
          </w:p>
        </w:tc>
        <w:tc>
          <w:tcPr>
            <w:tcW w:type="dxa" w:w="2880"/>
          </w:tcPr>
          <w:p>
            <w:r>
              <w:t>Dashboard, My Day, team KPIs, activity log</w:t>
            </w:r>
          </w:p>
        </w:tc>
        <w:tc>
          <w:tcPr>
            <w:tcW w:type="dxa" w:w="2880"/>
          </w:tcPr>
          <w:p>
            <w:r>
              <w:t>OverviewPanel, TeamDashboardPanel</w:t>
            </w:r>
          </w:p>
        </w:tc>
      </w:tr>
      <w:tr>
        <w:tc>
          <w:tcPr>
            <w:tcW w:type="dxa" w:w="2880"/>
          </w:tcPr>
          <w:p>
            <w:r>
              <w:t>Team / Workspace</w:t>
            </w:r>
          </w:p>
        </w:tc>
        <w:tc>
          <w:tcPr>
            <w:tcW w:type="dxa" w:w="2880"/>
          </w:tcPr>
          <w:p>
            <w:r>
              <w:t>Invites, permissions, hierarchy, email domain</w:t>
            </w:r>
          </w:p>
        </w:tc>
        <w:tc>
          <w:tcPr>
            <w:tcW w:type="dxa" w:w="2880"/>
          </w:tcPr>
          <w:p>
            <w:r>
              <w:t>TeamPanel</w:t>
            </w:r>
          </w:p>
        </w:tc>
      </w:tr>
      <w:tr>
        <w:tc>
          <w:tcPr>
            <w:tcW w:type="dxa" w:w="2880"/>
          </w:tcPr>
          <w:p>
            <w:r>
              <w:t>AI Copilot</w:t>
            </w:r>
          </w:p>
        </w:tc>
        <w:tc>
          <w:tcPr>
            <w:tcW w:type="dxa" w:w="2880"/>
          </w:tcPr>
          <w:p>
            <w:r>
              <w:t>CRM queries, research, outreach drafts, navigation</w:t>
            </w:r>
          </w:p>
        </w:tc>
        <w:tc>
          <w:tcPr>
            <w:tcW w:type="dxa" w:w="2880"/>
          </w:tcPr>
          <w:p>
            <w:r>
              <w:t>ConnectAssistant</w:t>
            </w:r>
          </w:p>
        </w:tc>
      </w:tr>
      <w:tr>
        <w:tc>
          <w:tcPr>
            <w:tcW w:type="dxa" w:w="2880"/>
          </w:tcPr>
          <w:p>
            <w:r>
              <w:t>Platform operator</w:t>
            </w:r>
          </w:p>
        </w:tc>
        <w:tc>
          <w:tcPr>
            <w:tcW w:type="dxa" w:w="2880"/>
          </w:tcPr>
          <w:p>
            <w:r>
              <w:t>Customer support, imports, system status (staff only)</w:t>
            </w:r>
          </w:p>
        </w:tc>
        <w:tc>
          <w:tcPr>
            <w:tcW w:type="dxa" w:w="2880"/>
          </w:tcPr>
          <w:p>
            <w:r>
              <w:t>PlatformAdminHome</w:t>
            </w:r>
          </w:p>
        </w:tc>
      </w:tr>
    </w:tbl>
    <w:p/>
    <w:p>
      <w:r>
        <w:t>Reference: docs/CRM_PLATFORM_BLUEPRINT.md is the master evolution document. This PRD describes how the live codebase implements that vision today.</w:t>
      </w:r>
    </w:p>
    <w:p>
      <w:pPr>
        <w:pStyle w:val="Heading1"/>
      </w:pPr>
      <w:r>
        <w:t>3. Technology Stack</w:t>
      </w:r>
    </w:p>
    <w:p>
      <w:pPr>
        <w:pStyle w:val="Heading2"/>
      </w:pPr>
      <w:r>
        <w:t>3.1 Frontend</w:t>
      </w:r>
    </w:p>
    <w:p>
      <w:pPr>
        <w:pStyle w:val="ListBullet"/>
      </w:pPr>
      <w:r>
        <w:t>Vite 8 + React 19 + Tailwind 4 — frontend/ builds to site/</w:t>
      </w:r>
    </w:p>
    <w:p>
      <w:pPr>
        <w:pStyle w:val="ListBullet"/>
      </w:pPr>
      <w:r>
        <w:t>SPA routing via AppShell + appHistory.js (URL query params, not React Router pages)</w:t>
      </w:r>
    </w:p>
    <w:p>
      <w:pPr>
        <w:pStyle w:val="ListBullet"/>
      </w:pPr>
      <w:r>
        <w:t>Global command palette: CommandPalette.jsx (⌘K / Ctrl+K)</w:t>
      </w:r>
    </w:p>
    <w:p>
      <w:pPr>
        <w:pStyle w:val="ListBullet"/>
      </w:pPr>
      <w:r>
        <w:t>Design tokens: platform-design-system.css</w:t>
      </w:r>
    </w:p>
    <w:p>
      <w:pPr>
        <w:pStyle w:val="ListBullet"/>
      </w:pPr>
      <w:r>
        <w:t>PWA: service worker precache for offline shell</w:t>
      </w:r>
    </w:p>
    <w:p>
      <w:pPr>
        <w:pStyle w:val="Heading2"/>
      </w:pPr>
      <w:r>
        <w:t>3.2 Backend API</w:t>
      </w:r>
    </w:p>
    <w:p>
      <w:pPr>
        <w:pStyle w:val="ListBullet"/>
      </w:pPr>
      <w:r>
        <w:t>Single Vercel serverless entry: api/index.js</w:t>
      </w:r>
    </w:p>
    <w:p>
      <w:pPr>
        <w:pStyle w:val="ListBullet"/>
      </w:pPr>
      <w:r>
        <w:t>~130 routes via lib/server/apiRouteRegistry.js</w:t>
      </w:r>
    </w:p>
    <w:p>
      <w:pPr>
        <w:pStyle w:val="ListBullet"/>
      </w:pPr>
      <w:r>
        <w:t>Handlers: lib/server/handlers/*.js — CORS, requireUser(), JSON responses</w:t>
      </w:r>
    </w:p>
    <w:p>
      <w:pPr>
        <w:pStyle w:val="ListBullet"/>
      </w:pPr>
      <w:r>
        <w:t>Optional workers: Railway BullMQ for heavy email (workers/index.mjs)</w:t>
      </w:r>
    </w:p>
    <w:p>
      <w:pPr>
        <w:pStyle w:val="ListBullet"/>
      </w:pPr>
      <w:r>
        <w:t>Observability: Sentry on API routes; Grafana metrics cron</w:t>
      </w:r>
    </w:p>
    <w:p>
      <w:pPr>
        <w:pStyle w:val="Heading2"/>
      </w:pPr>
      <w:r>
        <w:t>3.3 Data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JSON store</w:t>
            </w:r>
          </w:p>
        </w:tc>
        <w:tc>
          <w:tcPr>
            <w:tcW w:type="dxa" w:w="2880"/>
          </w:tcPr>
          <w:p>
            <w:r>
              <w:t>Supabase collections or local SQLite</w:t>
            </w:r>
          </w:p>
        </w:tc>
        <w:tc>
          <w:tcPr>
            <w:tcW w:type="dxa" w:w="2880"/>
          </w:tcPr>
          <w:p>
            <w:r>
              <w:t>Users, orgs, full lead blobs, marketing metadata</w:t>
            </w:r>
          </w:p>
        </w:tc>
      </w:tr>
      <w:tr>
        <w:tc>
          <w:tcPr>
            <w:tcW w:type="dxa" w:w="2880"/>
          </w:tcPr>
          <w:p>
            <w:r>
              <w:t>SQL hot path</w:t>
            </w:r>
          </w:p>
        </w:tc>
        <w:tc>
          <w:tcPr>
            <w:tcW w:type="dxa" w:w="2880"/>
          </w:tcPr>
          <w:p>
            <w:r>
              <w:t>PostgreSQL (Supabase)</w:t>
            </w:r>
          </w:p>
        </w:tc>
        <w:tc>
          <w:tcPr>
            <w:tcW w:type="dxa" w:w="2880"/>
          </w:tcPr>
          <w:p>
            <w:r>
              <w:t>pipeline_leads, activities, deals, email queue</w:t>
            </w:r>
          </w:p>
        </w:tc>
      </w:tr>
      <w:tr>
        <w:tc>
          <w:tcPr>
            <w:tcW w:type="dxa" w:w="2880"/>
          </w:tcPr>
          <w:p>
            <w:r>
              <w:t>Search</w:t>
            </w:r>
          </w:p>
        </w:tc>
        <w:tc>
          <w:tcPr>
            <w:tcW w:type="dxa" w:w="2880"/>
          </w:tcPr>
          <w:p>
            <w:r>
              <w:t>Meilisearch (optional)</w:t>
            </w:r>
          </w:p>
        </w:tc>
        <w:tc>
          <w:tcPr>
            <w:tcW w:type="dxa" w:w="2880"/>
          </w:tcPr>
          <w:p>
            <w:r>
              <w:t>Platform search ⌘K, pipeline index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In-memory + Redis optional</w:t>
            </w:r>
          </w:p>
        </w:tc>
        <w:tc>
          <w:tcPr>
            <w:tcW w:type="dxa" w:w="2880"/>
          </w:tcPr>
          <w:p>
            <w:r>
              <w:t>Session user, dashboard snapshots</w:t>
            </w:r>
          </w:p>
        </w:tc>
      </w:tr>
    </w:tbl>
    <w:p/>
    <w:p>
      <w:pPr>
        <w:pStyle w:val="Heading1"/>
      </w:pPr>
      <w:r>
        <w:t>4. User Types &amp; Access Model</w:t>
      </w:r>
    </w:p>
    <w:p>
      <w:pPr>
        <w:pStyle w:val="Heading2"/>
      </w:pPr>
      <w:r>
        <w:t>4.1 Platform operator (Connect Intel staff)</w:t>
      </w:r>
    </w:p>
    <w:p>
      <w:r>
        <w:t>Identified by isPlatformAdmin on the session user. Server checks: user.role === 'admin', email in ADMIN_EMAILS env, or invite@connectintel.net (COMPANY_MAILBOX). Operators see buildOperatorNavSections() — admin-home, admin-customers, admin imports, integrations.</w:t>
      </w:r>
    </w:p>
    <w:p>
      <w:r>
        <w:t>Guards (three layers): frontend/src/lib/platformOperator.js routing; PlatformOperatorGate.jsx; API requireAdmin() in lib/server/auth.js. Customers must never see operator panels or infra error text.</w:t>
      </w:r>
    </w:p>
    <w:p>
      <w:pPr>
        <w:pStyle w:val="Heading2"/>
      </w:pPr>
      <w:r>
        <w:t>4.2 Company organization user</w:t>
      </w:r>
    </w:p>
    <w:p>
      <w:pPr>
        <w:pStyle w:val="ListBullet"/>
      </w:pPr>
      <w:r>
        <w:t>accountType: 'company', organizationId set</w:t>
      </w:r>
    </w:p>
    <w:p>
      <w:pPr>
        <w:pStyle w:val="ListBullet"/>
      </w:pPr>
      <w:r>
        <w:t>Org admin (isOrgAdmin): full org pipeline, team settings, permissions, imports</w:t>
      </w:r>
    </w:p>
    <w:p>
      <w:pPr>
        <w:pStyle w:val="ListBullet"/>
      </w:pPr>
      <w:r>
        <w:t>Manager (pipelineRole: 'manager'): team-scoped pipeline via pipelineManagerScope.js</w:t>
      </w:r>
    </w:p>
    <w:p>
      <w:pPr>
        <w:pStyle w:val="ListBullet"/>
      </w:pPr>
      <w:r>
        <w:t>Rep (pipelineRole: 'member'): own + collaborated + unassigned pool leads</w:t>
      </w:r>
    </w:p>
    <w:p>
      <w:pPr>
        <w:pStyle w:val="ListBullet"/>
      </w:pPr>
      <w:r>
        <w:t>Marketing roles: marketing_manager, marketing_executive, marketing_readonly</w:t>
      </w:r>
    </w:p>
    <w:p>
      <w:pPr>
        <w:pStyle w:val="Heading2"/>
      </w:pPr>
      <w:r>
        <w:t>4.3 Individual seller</w:t>
      </w:r>
    </w:p>
    <w:p>
      <w:r>
        <w:t>accountType: 'individual', no organizationId. Own savedLeads where userId matches. Full admin-equivalent permissions on personal workspace.</w:t>
      </w:r>
    </w:p>
    <w:p>
      <w:pPr>
        <w:pStyle w:val="Heading1"/>
      </w:pPr>
      <w:r>
        <w:t>5. Authentication &amp; Session Flow</w:t>
      </w:r>
    </w:p>
    <w:p>
      <w:pPr>
        <w:pStyle w:val="Heading3"/>
      </w:pPr>
      <w:r>
        <w:t>5.1 Sign-in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Entry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Server flow</w:t>
            </w:r>
          </w:p>
        </w:tc>
      </w:tr>
      <w:tr>
        <w:tc>
          <w:tcPr>
            <w:tcW w:type="dxa" w:w="2880"/>
          </w:tcPr>
          <w:p>
            <w:r>
              <w:t>Google OAuth</w:t>
            </w:r>
          </w:p>
        </w:tc>
        <w:tc>
          <w:tcPr>
            <w:tcW w:type="dxa" w:w="2880"/>
          </w:tcPr>
          <w:p>
            <w:r>
              <w:t>AuthPage / GoogleSignIn</w:t>
            </w:r>
          </w:p>
        </w:tc>
        <w:tc>
          <w:tcPr>
            <w:tcW w:type="dxa" w:w="2880"/>
          </w:tcPr>
          <w:p>
            <w:r>
              <w:t>auth-session.js POST → verifyGoogleCredential → upsertUser</w:t>
            </w:r>
          </w:p>
        </w:tc>
      </w:tr>
      <w:tr>
        <w:tc>
          <w:tcPr>
            <w:tcW w:type="dxa" w:w="2880"/>
          </w:tcPr>
          <w:p>
            <w:r>
              <w:t>Email + password</w:t>
            </w:r>
          </w:p>
        </w:tc>
        <w:tc>
          <w:tcPr>
            <w:tcW w:type="dxa" w:w="2880"/>
          </w:tcPr>
          <w:p>
            <w:r>
              <w:t>AuthPage tabs</w:t>
            </w:r>
          </w:p>
        </w:tc>
        <w:tc>
          <w:tcPr>
            <w:tcW w:type="dxa" w:w="2880"/>
          </w:tcPr>
          <w:p>
            <w:r>
              <w:t>emailPasswordAuth.js</w:t>
            </w:r>
          </w:p>
        </w:tc>
      </w:tr>
      <w:tr>
        <w:tc>
          <w:tcPr>
            <w:tcW w:type="dxa" w:w="2880"/>
          </w:tcPr>
          <w:p>
            <w:r>
              <w:t>Demo</w:t>
            </w:r>
          </w:p>
        </w:tc>
        <w:tc>
          <w:tcPr>
            <w:tcW w:type="dxa" w:w="2880"/>
          </w:tcPr>
          <w:p>
            <w:r>
              <w:t>Dev only</w:t>
            </w:r>
          </w:p>
        </w:tc>
        <w:tc>
          <w:tcPr>
            <w:tcW w:type="dxa" w:w="2880"/>
          </w:tcPr>
          <w:p>
            <w:r>
              <w:t>verifyDemoProfile → upsertUser</w:t>
            </w:r>
          </w:p>
        </w:tc>
      </w:tr>
    </w:tbl>
    <w:p/>
    <w:p>
      <w:pPr>
        <w:pStyle w:val="Heading3"/>
      </w:pPr>
      <w:r>
        <w:t>5.2 Session lifecycle</w:t>
      </w:r>
    </w:p>
    <w:p>
      <w:pPr>
        <w:pStyle w:val="ListBullet"/>
      </w:pPr>
      <w:r>
        <w:t>JWT signed in sessionJwt.js; cookie connect_intel_session or Bearer token</w:t>
      </w:r>
    </w:p>
    <w:p>
      <w:pPr>
        <w:pStyle w:val="ListBullet"/>
      </w:pPr>
      <w:r>
        <w:t>GET /api/auth/session refreshes from database (refreshSessionFromDatabase) — live org + ADMIN_EMAILS</w:t>
      </w:r>
    </w:p>
    <w:p>
      <w:pPr>
        <w:pStyle w:val="ListBullet"/>
      </w:pPr>
      <w:r>
        <w:t>buildOrgUserResponse() in organizations.js is canonical session shape</w:t>
      </w:r>
    </w:p>
    <w:p>
      <w:pPr>
        <w:pStyle w:val="ListBullet"/>
      </w:pPr>
      <w:r>
        <w:t>Login reads AUTH_STORE_COLLECTIONS slice only — fast auth without full CRM load</w:t>
      </w:r>
    </w:p>
    <w:p>
      <w:pPr>
        <w:pStyle w:val="Heading3"/>
      </w:pPr>
      <w:r>
        <w:t>5.3 Post-auth routing</w:t>
      </w:r>
    </w:p>
    <w:p>
      <w:pPr>
        <w:pStyle w:val="ListBullet"/>
      </w:pPr>
      <w:r>
        <w:t>Incomplete onboarding → OnboardingModal (individual vs company)</w:t>
      </w:r>
    </w:p>
    <w:p>
      <w:pPr>
        <w:pStyle w:val="ListBullet"/>
      </w:pPr>
      <w:r>
        <w:t>POST /api/onboarding/complete → completeOnboarding() creates org + membership</w:t>
      </w:r>
    </w:p>
    <w:p>
      <w:pPr>
        <w:pStyle w:val="ListBullet"/>
      </w:pPr>
      <w:r>
        <w:t>Platform operators: onboarding auto-complete; land on admin-home</w:t>
      </w:r>
    </w:p>
    <w:p>
      <w:pPr>
        <w:pStyle w:val="ListBullet"/>
      </w:pPr>
      <w:r>
        <w:t>Customers: default overview/pipeline; operator URLs sanitized</w:t>
      </w:r>
    </w:p>
    <w:p>
      <w:pPr>
        <w:pStyle w:val="Heading1"/>
      </w:pPr>
      <w:r>
        <w:t>6. Multi-Tenant Organization Model</w:t>
      </w:r>
    </w:p>
    <w:p>
      <w:pPr>
        <w:pStyle w:val="Heading2"/>
      </w:pPr>
      <w:r>
        <w:t>6.1 Core entities (JSON store)</w:t>
      </w:r>
    </w:p>
    <w:p>
      <w:pPr>
        <w:pStyle w:val="ListBullet"/>
      </w:pPr>
      <w:r>
        <w:t>organizations[] — name, domain, planTier, crmSettings, emailDomain, workspacePreset</w:t>
      </w:r>
    </w:p>
    <w:p>
      <w:pPr>
        <w:pStyle w:val="ListBullet"/>
      </w:pPr>
      <w:r>
        <w:t>organizationMemberships[] — userId, organizationId, role, pipelineRole, marketingRole, canSearch</w:t>
      </w:r>
    </w:p>
    <w:p>
      <w:pPr>
        <w:pStyle w:val="ListBullet"/>
      </w:pPr>
      <w:r>
        <w:t>organizationInvites[] — pending invites with expiry</w:t>
      </w:r>
    </w:p>
    <w:p>
      <w:pPr>
        <w:pStyle w:val="Heading2"/>
      </w:pPr>
      <w:r>
        <w:t>6.2 Tenant isolation</w:t>
      </w:r>
    </w:p>
    <w:p>
      <w:pPr>
        <w:pStyle w:val="ListBullet"/>
      </w:pPr>
      <w:r>
        <w:t>organizationId on all CRM writes; tenantIsolation.js sanitizes cross-actor data</w:t>
      </w:r>
    </w:p>
    <w:p>
      <w:pPr>
        <w:pStyle w:val="ListBullet"/>
      </w:pPr>
      <w:r>
        <w:t>repPipelineEntryVisible() — assignee, saver, collaborators, calendar participants, unassigned</w:t>
      </w:r>
    </w:p>
    <w:p>
      <w:pPr>
        <w:pStyle w:val="ListBullet"/>
      </w:pPr>
      <w:r>
        <w:t>pipelineOwnerUserId() — assignee if set, else savedByUserId / userId</w:t>
      </w:r>
    </w:p>
    <w:p>
      <w:pPr>
        <w:pStyle w:val="ListBullet"/>
      </w:pPr>
      <w:r>
        <w:t>canAssignLead() — managers/admins任意; reps claim unassigned or reassign own</w:t>
      </w:r>
    </w:p>
    <w:p>
      <w:pPr>
        <w:pStyle w:val="Heading2"/>
      </w:pPr>
      <w:r>
        <w:t>6.3 RBAC permission matrix</w:t>
      </w:r>
    </w:p>
    <w:p>
      <w:r>
        <w:t>Nine org actions enforced via assertOrgPermission() in permissionEnforce.js: view_all_leads, edit_leads, delete_leads, export_leads, view_analytics, access_marketing, send_campaigns, manage_team, manage_billing. Matrix roles: admin, manager, rep, marketing_*.</w:t>
      </w:r>
    </w:p>
    <w:p>
      <w:pPr>
        <w:pStyle w:val="Heading2"/>
      </w:pPr>
      <w:r>
        <w:t>6.4 SQL sync (enterprise path)</w:t>
      </w:r>
    </w:p>
    <w:p>
      <w:pPr>
        <w:pStyle w:val="ListBullet"/>
      </w:pPr>
      <w:r>
        <w:t>deferOrgSqlSync / deferMemberSqlSync — JSON → Supabase profiles + organizations</w:t>
      </w:r>
    </w:p>
    <w:p>
      <w:pPr>
        <w:pStyle w:val="ListBullet"/>
      </w:pPr>
      <w:r>
        <w:t>USE_PIPELINE_LEADS_TABLE — hot pipeline reads from SQL not full JSON shard</w:t>
      </w:r>
    </w:p>
    <w:p>
      <w:pPr>
        <w:pStyle w:val="ListBullet"/>
      </w:pPr>
      <w:r>
        <w:t>USE_PIPELINE_HIERARCHY_RBAC — rep/manager/admin SQL scoping</w:t>
      </w:r>
    </w:p>
    <w:p>
      <w:pPr>
        <w:pStyle w:val="ListBullet"/>
      </w:pPr>
      <w:r>
        <w:t>Scripts: pipeline:sync, activities:backfill, meili:sync, org:sql-backfill</w:t>
      </w:r>
    </w:p>
    <w:p>
      <w:pPr>
        <w:pStyle w:val="Heading1"/>
      </w:pPr>
      <w:r>
        <w:t>7. Core Data Objects</w:t>
      </w:r>
    </w:p>
    <w:p>
      <w:pPr>
        <w:pStyle w:val="Heading2"/>
      </w:pPr>
      <w:r>
        <w:t>7.1 Saved lead (pipeline hub)</w:t>
      </w:r>
    </w:p>
    <w:p>
      <w:r>
        <w:t>Storage: savedLeads[] — each entry has lead (contact fields), crm (nested CRM), organizationId, userId, savedByUserId, assignedToUserId, contactId, companyId.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CRM 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Pipeline stage: new, contacted, follow_up, replied, won, active_trading, lost</w:t>
            </w:r>
          </w:p>
        </w:tc>
      </w:tr>
      <w:tr>
        <w:tc>
          <w:tcPr>
            <w:tcW w:type="dxa" w:w="4320"/>
          </w:tcPr>
          <w:p>
            <w:r>
              <w:t>activities[]</w:t>
            </w:r>
          </w:p>
        </w:tc>
        <w:tc>
          <w:tcPr>
            <w:tcW w:type="dxa" w:w="4320"/>
          </w:tcPr>
          <w:p>
            <w:r>
              <w:t>Logged CRM actions with actor_id</w:t>
            </w:r>
          </w:p>
        </w:tc>
      </w:tr>
      <w:tr>
        <w:tc>
          <w:tcPr>
            <w:tcW w:type="dxa" w:w="4320"/>
          </w:tcPr>
          <w:p>
            <w:r>
              <w:t>tasks[] / meetings[]</w:t>
            </w:r>
          </w:p>
        </w:tc>
        <w:tc>
          <w:tcPr>
            <w:tcW w:type="dxa" w:w="4320"/>
          </w:tcPr>
          <w:p>
            <w:r>
              <w:t>Follow-ups and calendar items</w:t>
            </w:r>
          </w:p>
        </w:tc>
      </w:tr>
      <w:tr>
        <w:tc>
          <w:tcPr>
            <w:tcW w:type="dxa" w:w="4320"/>
          </w:tcPr>
          <w:p>
            <w:r>
              <w:t>deals[]</w:t>
            </w:r>
          </w:p>
        </w:tc>
        <w:tc>
          <w:tcPr>
            <w:tcW w:type="dxa" w:w="4320"/>
          </w:tcPr>
          <w:p>
            <w:r>
              <w:t>Nested deals per lead (amount, stage, close date)</w:t>
            </w:r>
          </w:p>
        </w:tc>
      </w:tr>
      <w:tr>
        <w:tc>
          <w:tcPr>
            <w:tcW w:type="dxa" w:w="4320"/>
          </w:tcPr>
          <w:p>
            <w:r>
              <w:t>emails[]</w:t>
            </w:r>
          </w:p>
        </w:tc>
        <w:tc>
          <w:tcPr>
            <w:tcW w:type="dxa" w:w="4320"/>
          </w:tcPr>
          <w:p>
            <w:r>
              <w:t>Sent/received trail (extension + Resend)</w:t>
            </w:r>
          </w:p>
        </w:tc>
      </w:tr>
      <w:tr>
        <w:tc>
          <w:tcPr>
            <w:tcW w:type="dxa" w:w="4320"/>
          </w:tcPr>
          <w:p>
            <w:r>
              <w:t>notes, tagIds, leadScore</w:t>
            </w:r>
          </w:p>
        </w:tc>
        <w:tc>
          <w:tcPr>
            <w:tcW w:type="dxa" w:w="4320"/>
          </w:tcPr>
          <w:p>
            <w:r>
              <w:t>Collaboration and scoring</w:t>
            </w:r>
          </w:p>
        </w:tc>
      </w:tr>
    </w:tbl>
    <w:p/>
    <w:p>
      <w:pPr>
        <w:pStyle w:val="Heading2"/>
      </w:pPr>
      <w:r>
        <w:t>7.2 Contacts &amp; companies</w:t>
      </w:r>
    </w:p>
    <w:p>
      <w:pPr>
        <w:pStyle w:val="ListBullet"/>
      </w:pPr>
      <w:r>
        <w:t>contacts[] — master contact DB; handlers/contacts.js</w:t>
      </w:r>
    </w:p>
    <w:p>
      <w:pPr>
        <w:pStyle w:val="ListBullet"/>
      </w:pPr>
      <w:r>
        <w:t>companies[] + companies-hub.js — account aggregation (Phase 2 promotion)</w:t>
      </w:r>
    </w:p>
    <w:p>
      <w:pPr>
        <w:pStyle w:val="ListBullet"/>
      </w:pPr>
      <w:r>
        <w:t>pipelineContact.js syncs lead fields ↔ master contact</w:t>
      </w:r>
    </w:p>
    <w:p>
      <w:pPr>
        <w:pStyle w:val="Heading2"/>
      </w:pPr>
      <w:r>
        <w:t>7.3 Deals &amp; opportunities</w:t>
      </w:r>
    </w:p>
    <w:p>
      <w:pPr>
        <w:pStyle w:val="ListBullet"/>
      </w:pPr>
      <w:r>
        <w:t>Primary: crm.deals[] nested per lead</w:t>
      </w:r>
    </w:p>
    <w:p>
      <w:pPr>
        <w:pStyle w:val="ListBullet"/>
      </w:pPr>
      <w:r>
        <w:t>API: crm-deals.js, opportunities-hub.js</w:t>
      </w:r>
    </w:p>
    <w:p>
      <w:pPr>
        <w:pStyle w:val="ListBullet"/>
      </w:pPr>
      <w:r>
        <w:t>Freight variant: FREIGHT_DEAL_STAGES for logistics orgs</w:t>
      </w:r>
    </w:p>
    <w:p>
      <w:pPr>
        <w:pStyle w:val="ListBullet"/>
      </w:pPr>
      <w:r>
        <w:t>Actions: addDeal, closeDealWon, closeDealLost (crmWorkflow.js)</w:t>
      </w:r>
    </w:p>
    <w:p>
      <w:pPr>
        <w:pStyle w:val="Heading1"/>
      </w:pPr>
      <w:r>
        <w:t>8. Application Shell &amp; Navigation</w:t>
      </w:r>
    </w:p>
    <w:p>
      <w:pPr>
        <w:pStyle w:val="Heading2"/>
      </w:pPr>
      <w:r>
        <w:t>8.1 Shell layout</w:t>
      </w:r>
    </w:p>
    <w:p>
      <w:r>
        <w:t>AppShell.jsx orchestrates: Sidebar (navConfig.js), AppHeader, PanelViewport, LeadWorkspace overlay, CommandPalette, ConnectAssistant, onboarding modals.</w:t>
      </w:r>
    </w:p>
    <w:p>
      <w:r>
        <w:t>URL model: /home/dashboard?panel=pipeline&amp;status=new&amp;lead=&lt;id&gt;</w:t>
      </w:r>
    </w:p>
    <w:p>
      <w:pPr>
        <w:pStyle w:val="Heading2"/>
      </w:pPr>
      <w:r>
        <w:t>8.2 Navigation IA (customer)</w:t>
      </w:r>
    </w:p>
    <w:p>
      <w:pPr>
        <w:pStyle w:val="ListBullet"/>
      </w:pPr>
      <w:r>
        <w:t>Home: overview, team intelligence (feature-gated), activity log (feature-gated)</w:t>
      </w:r>
    </w:p>
    <w:p>
      <w:pPr>
        <w:pStyle w:val="ListBullet"/>
      </w:pPr>
      <w:r>
        <w:t>CRM/Sales: pipeline, contacts, opportunities, companies, marketing, calendar, automation</w:t>
      </w:r>
    </w:p>
    <w:p>
      <w:pPr>
        <w:pStyle w:val="ListBullet"/>
      </w:pPr>
      <w:r>
        <w:t>Workspace: team members, permissions, hierarchy, email, WhatsApp settings</w:t>
      </w:r>
    </w:p>
    <w:p>
      <w:pPr>
        <w:pStyle w:val="ListBullet"/>
      </w:pPr>
      <w:r>
        <w:t>Sidebar counts from pipeline bootstrap SQL/API — not client-side full scans</w:t>
      </w:r>
    </w:p>
    <w:p>
      <w:pPr>
        <w:pStyle w:val="Heading2"/>
      </w:pPr>
      <w:r>
        <w:t>8.3 Lead workspace (record pattern)</w:t>
      </w:r>
    </w:p>
    <w:p>
      <w:pPr>
        <w:pStyle w:val="ListBullet"/>
      </w:pPr>
      <w:r>
        <w:t>LeadWorkspace.jsx — tabs: Overview, Deals, Timeline, Tasks &amp; meetings, Email, WhatsApp</w:t>
      </w:r>
    </w:p>
    <w:p>
      <w:pPr>
        <w:pStyle w:val="ListBullet"/>
      </w:pPr>
      <w:r>
        <w:t>Opened via openPipelineLead(leadId) without leaving shell</w:t>
      </w:r>
    </w:p>
    <w:p>
      <w:pPr>
        <w:pStyle w:val="ListBullet"/>
      </w:pPr>
      <w:r>
        <w:t>Timeline: buildUnifiedTimeline() in crmTimeline.js merges all event types</w:t>
      </w:r>
    </w:p>
    <w:p>
      <w:pPr>
        <w:pStyle w:val="ListBullet"/>
      </w:pPr>
      <w:r>
        <w:t>Return navigation from team intelligence via TeamIntelReturnBanner</w:t>
      </w:r>
    </w:p>
    <w:p>
      <w:pPr>
        <w:pStyle w:val="Heading1"/>
      </w:pPr>
      <w:r>
        <w:t>9. Key User Flows</w:t>
      </w:r>
    </w:p>
    <w:p>
      <w:pPr>
        <w:pStyle w:val="Heading2"/>
      </w:pPr>
      <w:r>
        <w:t>9.1 Pipeline bootstrap &amp; load</w:t>
      </w:r>
    </w:p>
    <w:p>
      <w:pPr>
        <w:pStyle w:val="ListBullet"/>
      </w:pPr>
      <w:r>
        <w:t>1. GET /api/pipeline/bootstrap — counts, summary, generation token</w:t>
      </w:r>
    </w:p>
    <w:p>
      <w:pPr>
        <w:pStyle w:val="ListBullet"/>
      </w:pPr>
      <w:r>
        <w:t>2. List/board/deals via pipelineListLoad.js — paginated, scoped</w:t>
      </w:r>
    </w:p>
    <w:p>
      <w:pPr>
        <w:pStyle w:val="ListBullet"/>
      </w:pPr>
      <w:r>
        <w:t>3. Sidebar reflects pipelineSummary.byStatus</w:t>
      </w:r>
    </w:p>
    <w:p>
      <w:pPr>
        <w:pStyle w:val="Heading2"/>
      </w:pPr>
      <w:r>
        <w:t>9.2 Pipeline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API /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Side effects</w:t>
            </w:r>
          </w:p>
        </w:tc>
      </w:tr>
      <w:tr>
        <w:tc>
          <w:tcPr>
            <w:tcW w:type="dxa" w:w="2880"/>
          </w:tcPr>
          <w:p>
            <w:r>
              <w:t>List/filter</w:t>
            </w:r>
          </w:p>
        </w:tc>
        <w:tc>
          <w:tcPr>
            <w:tcW w:type="dxa" w:w="2880"/>
          </w:tcPr>
          <w:p>
            <w:r>
              <w:t>GET saved-leads.js</w:t>
            </w:r>
          </w:p>
        </w:tc>
        <w:tc>
          <w:tcPr>
            <w:tcW w:type="dxa" w:w="2880"/>
          </w:tcPr>
          <w:p>
            <w:r>
              <w:t>Scope by role; SQL or shard</w:t>
            </w:r>
          </w:p>
        </w:tc>
      </w:tr>
      <w:tr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POST saved-leads, extension capture</w:t>
            </w:r>
          </w:p>
        </w:tc>
        <w:tc>
          <w:tcPr>
            <w:tcW w:type="dxa" w:w="2880"/>
          </w:tcPr>
          <w:p>
            <w:r>
              <w:t>Contact upsert, workflow rules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PATCH saved-leads/:id</w:t>
            </w:r>
          </w:p>
        </w:tc>
        <w:tc>
          <w:tcPr>
            <w:tcW w:type="dxa" w:w="2880"/>
          </w:tcPr>
          <w:p>
            <w:r>
              <w:t>Score, Meili sync, SQL sync, notifications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 (permission-gated)</w:t>
            </w:r>
          </w:p>
        </w:tc>
        <w:tc>
          <w:tcPr>
            <w:tcW w:type="dxa" w:w="2880"/>
          </w:tcPr>
          <w:p>
            <w:r>
              <w:t>Audit, index removal</w:t>
            </w:r>
          </w:p>
        </w:tc>
      </w:tr>
      <w:tr>
        <w:tc>
          <w:tcPr>
            <w:tcW w:type="dxa" w:w="2880"/>
          </w:tcPr>
          <w:p>
            <w:r>
              <w:t>Bulk</w:t>
            </w:r>
          </w:p>
        </w:tc>
        <w:tc>
          <w:tcPr>
            <w:tcW w:type="dxa" w:w="2880"/>
          </w:tcPr>
          <w:p>
            <w:r>
              <w:t>crm-bulk-update.js</w:t>
            </w:r>
          </w:p>
        </w:tc>
        <w:tc>
          <w:tcPr>
            <w:tcW w:type="dxa" w:w="2880"/>
          </w:tcPr>
          <w:p>
            <w:r>
              <w:t>Batch workflow + sync</w:t>
            </w:r>
          </w:p>
        </w:tc>
      </w:tr>
    </w:tbl>
    <w:p/>
    <w:p>
      <w:pPr>
        <w:pStyle w:val="Heading2"/>
      </w:pPr>
      <w:r>
        <w:t>9.3 Team admin flow</w:t>
      </w:r>
    </w:p>
    <w:p>
      <w:pPr>
        <w:pStyle w:val="ListBullet"/>
      </w:pPr>
      <w:r>
        <w:t>Org admin invites via inviteTeamMember() → email + organizationInvites</w:t>
      </w:r>
    </w:p>
    <w:p>
      <w:pPr>
        <w:pStyle w:val="ListBullet"/>
      </w:pPr>
      <w:r>
        <w:t>Set pipelineRole, marketingRole, canSearch per member</w:t>
      </w:r>
    </w:p>
    <w:p>
      <w:pPr>
        <w:pStyle w:val="ListBullet"/>
      </w:pPr>
      <w:r>
        <w:t>Team → Permissions tab edits role_permissions matrix</w:t>
      </w:r>
    </w:p>
    <w:p>
      <w:pPr>
        <w:pStyle w:val="ListBullet"/>
      </w:pPr>
      <w:r>
        <w:t>Departments/teams: org/teams, org/departments handlers</w:t>
      </w:r>
    </w:p>
    <w:p>
      <w:pPr>
        <w:pStyle w:val="Heading1"/>
      </w:pPr>
      <w:r>
        <w:t>10. CRM Activity, Team Metrics &amp; Attribution</w:t>
      </w:r>
    </w:p>
    <w:p>
      <w:pPr>
        <w:pStyle w:val="Heading2"/>
      </w:pPr>
      <w:r>
        <w:t>10.1 Per-record timeline</w:t>
      </w:r>
    </w:p>
    <w:p>
      <w:r>
        <w:t>crmTimeline.js (frontend) and crm-activity-timeline.js (API) merge CRM activities, emails, marketing events, tasks, meetings, notes into one chronological feed per lead.</w:t>
      </w:r>
    </w:p>
    <w:p>
      <w:pPr>
        <w:pStyle w:val="Heading2"/>
      </w:pPr>
      <w:r>
        <w:t>10.2 Org activity log</w:t>
      </w:r>
    </w:p>
    <w:p>
      <w:pPr>
        <w:pStyle w:val="ListBullet"/>
      </w:pPr>
      <w:r>
        <w:t>Panel: crm-log (CrmActivityLogPanel) — feature flag ACTIVITY_LOG_HUB_IN_CRM_ENABLED</w:t>
      </w:r>
    </w:p>
    <w:p>
      <w:pPr>
        <w:pStyle w:val="ListBullet"/>
      </w:pPr>
      <w:r>
        <w:t>API: crm-activity-log.js → readActivityLogCached, activityLogQuery.js</w:t>
      </w:r>
    </w:p>
    <w:p>
      <w:pPr>
        <w:pStyle w:val="ListBullet"/>
      </w:pPr>
      <w:r>
        <w:t>Filters: period, member, activity type, tags, pagination</w:t>
      </w:r>
    </w:p>
    <w:p>
      <w:pPr>
        <w:pStyle w:val="Heading2"/>
      </w:pPr>
      <w:r>
        <w:t>10.3 Team intelligence &amp; rep review</w:t>
      </w:r>
    </w:p>
    <w:p>
      <w:pPr>
        <w:pStyle w:val="ListBullet"/>
      </w:pPr>
      <w:r>
        <w:t>APIs: crm-team-metrics, crm-team-dashboard, crm-dashboard-kpi, crm-rep-review</w:t>
      </w:r>
    </w:p>
    <w:p>
      <w:pPr>
        <w:pStyle w:val="ListBullet"/>
      </w:pPr>
      <w:r>
        <w:t>buildRepReviewPayload() — single source for rep drill-down rollup + feed</w:t>
      </w:r>
    </w:p>
    <w:p>
      <w:pPr>
        <w:pStyle w:val="ListBullet"/>
      </w:pPr>
      <w:r>
        <w:t>Period vocabulary: canonicalActivityPeriod — day | 7d | 30d (never mix calendar week with rolling 7d)</w:t>
      </w:r>
    </w:p>
    <w:p>
      <w:pPr>
        <w:pStyle w:val="Heading2"/>
      </w:pPr>
      <w:r>
        <w:t>10.4 Last active attribution (critical rule)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Must NOT use</w:t>
            </w:r>
          </w:p>
        </w:tc>
      </w:tr>
      <w:tr>
        <w:tc>
          <w:tcPr>
            <w:tcW w:type="dxa" w:w="2880"/>
          </w:tcPr>
          <w:p>
            <w:r>
              <w:t>Last active (CRM)</w:t>
            </w:r>
          </w:p>
        </w:tc>
        <w:tc>
          <w:tcPr>
            <w:tcW w:type="dxa" w:w="2880"/>
          </w:tcPr>
          <w:p>
            <w:r>
              <w:t>resolveLastCrmActivityMap — actor_id per user</w:t>
            </w:r>
          </w:p>
        </w:tc>
        <w:tc>
          <w:tcPr>
            <w:tcW w:type="dxa" w:w="2880"/>
          </w:tcPr>
          <w:p>
            <w:r>
              <w:t>Assignee only, login, workspace pulse</w:t>
            </w:r>
          </w:p>
        </w:tc>
      </w:tr>
      <w:tr>
        <w:tc>
          <w:tcPr>
            <w:tcW w:type="dxa" w:w="2880"/>
          </w:tcPr>
          <w:p>
            <w:r>
              <w:t>In-app time</w:t>
            </w:r>
          </w:p>
        </w:tc>
        <w:tc>
          <w:tcPr>
            <w:tcW w:type="dxa" w:w="2880"/>
          </w:tcPr>
          <w:p>
            <w:r>
              <w:t>aggregateWorkspaceUsage().lastInAppAt</w:t>
            </w:r>
          </w:p>
        </w:tc>
        <w:tc>
          <w:tcPr>
            <w:tcW w:type="dxa" w:w="2880"/>
          </w:tcPr>
          <w:p>
            <w:r>
              <w:t>CRM activity timestamps</w:t>
            </w:r>
          </w:p>
        </w:tc>
      </w:tr>
      <w:tr>
        <w:tc>
          <w:tcPr>
            <w:tcW w:type="dxa" w:w="2880"/>
          </w:tcPr>
          <w:p>
            <w:r>
              <w:t>Rep metrics scope</w:t>
            </w:r>
          </w:p>
        </w:tc>
        <w:tc>
          <w:tcPr>
            <w:tcW w:type="dxa" w:w="2880"/>
          </w:tcPr>
          <w:p>
            <w:r>
              <w:t>Same since/until + actor filter for rollup and feed</w:t>
            </w:r>
          </w:p>
        </w:tc>
        <w:tc>
          <w:tcPr>
            <w:tcW w:type="dxa" w:w="2880"/>
          </w:tcPr>
          <w:p>
            <w:r>
              <w:t>Lead assignee-only scans</w:t>
            </w:r>
          </w:p>
        </w:tc>
      </w:tr>
    </w:tbl>
    <w:p/>
    <w:p>
      <w:pPr>
        <w:pStyle w:val="Heading1"/>
      </w:pPr>
      <w:r>
        <w:t>11. AI Copilot</w:t>
      </w:r>
    </w:p>
    <w:p>
      <w:pPr>
        <w:pStyle w:val="ListBullet"/>
      </w:pPr>
      <w:r>
        <w:t>UI: ConnectAssistant.jsx — slide-over; context: panel, tab, leadId</w:t>
      </w:r>
    </w:p>
    <w:p>
      <w:pPr>
        <w:pStyle w:val="ListBullet"/>
      </w:pPr>
      <w:r>
        <w:t>API: POST /api/assistant/chat → processCopilotTurn (lib/server/copilot/orchestrator.js)</w:t>
      </w:r>
    </w:p>
    <w:p>
      <w:pPr>
        <w:pStyle w:val="ListBullet"/>
      </w:pPr>
      <w:r>
        <w:t>Pipeline: intent → planner → retrievers (CRM, Meili, web) → agents → synthesis → actions</w:t>
      </w:r>
    </w:p>
    <w:p>
      <w:pPr>
        <w:pStyle w:val="ListBullet"/>
      </w:pPr>
      <w:r>
        <w:t>CRM tools: pipeline queries, follow-ups, stalled deals (crmTools.js)</w:t>
      </w:r>
    </w:p>
    <w:p>
      <w:pPr>
        <w:pStyle w:val="ListBullet"/>
      </w:pPr>
      <w:r>
        <w:t>Email/WhatsApp generation: crm-generate-email, crm/generate-whatsapp</w:t>
      </w:r>
    </w:p>
    <w:p>
      <w:pPr>
        <w:pStyle w:val="ListBullet"/>
      </w:pPr>
      <w:r>
        <w:t>Lead scoring: computeCrmLeadScore — org-configurable rules</w:t>
      </w:r>
    </w:p>
    <w:p>
      <w:pPr>
        <w:pStyle w:val="Heading1"/>
      </w:pPr>
      <w:r>
        <w:t>12. Marketing Hub</w:t>
      </w:r>
    </w:p>
    <w:p>
      <w:pPr>
        <w:pStyle w:val="ListBullet"/>
      </w:pPr>
      <w:r>
        <w:t>Panel: MarketingPanel — tabs: overview, campaigns, templates, automations, forms, audiences, analytics, domains</w:t>
      </w:r>
    </w:p>
    <w:p>
      <w:pPr>
        <w:pStyle w:val="ListBullet"/>
      </w:pPr>
      <w:r>
        <w:t>Store: marketingCampaigns, lists, segments, enrollments, templates, forms, landingPages, automations, events</w:t>
      </w:r>
    </w:p>
    <w:p>
      <w:pPr>
        <w:pStyle w:val="ListBullet"/>
      </w:pPr>
      <w:r>
        <w:t>Send path: Resend/SES; USE_MARKETING_SQL_QUEUE for Postgres queue at scale</w:t>
      </w:r>
    </w:p>
    <w:p>
      <w:pPr>
        <w:pStyle w:val="ListBullet"/>
      </w:pPr>
      <w:r>
        <w:t>CRM integration: marketing events on lead timeline; bulk enroll from pipeline</w:t>
      </w:r>
    </w:p>
    <w:p>
      <w:pPr>
        <w:pStyle w:val="ListBullet"/>
      </w:pPr>
      <w:r>
        <w:t>Permissions: access_marketing, send_campaigns in RBAC matrix + marketingRoles.js</w:t>
      </w:r>
    </w:p>
    <w:p>
      <w:pPr>
        <w:pStyle w:val="ListBullet"/>
      </w:pPr>
      <w:r>
        <w:t>Cron: marketing/cron for scheduled sends; webhooks for opens/clicks</w:t>
      </w:r>
    </w:p>
    <w:p>
      <w:pPr>
        <w:pStyle w:val="Heading1"/>
      </w:pPr>
      <w:r>
        <w:t>13. Search</w:t>
      </w:r>
    </w:p>
    <w:p>
      <w:pPr>
        <w:pStyle w:val="ListBullet"/>
      </w:pPr>
      <w:r>
        <w:t>Platform search: GET /api/platform/search → searchPlatformFast</w:t>
      </w:r>
    </w:p>
    <w:p>
      <w:pPr>
        <w:pStyle w:val="ListBullet"/>
      </w:pPr>
      <w:r>
        <w:t>Fallback chain: Meilisearch → pipeline SQL table search → JSON shard</w:t>
      </w:r>
    </w:p>
    <w:p>
      <w:pPr>
        <w:pStyle w:val="ListBullet"/>
      </w:pPr>
      <w:r>
        <w:t>Types: lead, contact, company, deal, campaign, task, note</w:t>
      </w:r>
    </w:p>
    <w:p>
      <w:pPr>
        <w:pStyle w:val="ListBullet"/>
      </w:pPr>
      <w:r>
        <w:t>RBAC: hits re-checked via isPipelineEntryVisibleAsync</w:t>
      </w:r>
    </w:p>
    <w:p>
      <w:pPr>
        <w:pStyle w:val="ListBullet"/>
      </w:pPr>
      <w:r>
        <w:t>Sync: syncMeilisearchAfterSave on pipeline save; meili-sync-cron daily</w:t>
      </w:r>
    </w:p>
    <w:p>
      <w:pPr>
        <w:pStyle w:val="ListBullet"/>
      </w:pPr>
      <w:r>
        <w:t>AI prospect search: search-leads API (nav disabled in CRM shell via feature flag)</w:t>
      </w:r>
    </w:p>
    <w:p>
      <w:pPr>
        <w:pStyle w:val="Heading1"/>
      </w:pPr>
      <w:r>
        <w:t>14. Automations &amp; Workflows</w:t>
      </w:r>
    </w:p>
    <w:p>
      <w:pPr>
        <w:pStyle w:val="Heading2"/>
      </w:pPr>
      <w:r>
        <w:t>14.1 CRM workflow rules</w:t>
      </w:r>
    </w:p>
    <w:p>
      <w:pPr>
        <w:pStyle w:val="ListBullet"/>
      </w:pPr>
      <w:r>
        <w:t>Triggers: status_enter, lead_created, no_activity_days (crmWorkflowRules.js)</w:t>
      </w:r>
    </w:p>
    <w:p>
      <w:pPr>
        <w:pStyle w:val="ListBullet"/>
      </w:pPr>
      <w:r>
        <w:t>Engine: workflowEngine.js → applyCrmWorkflowRules on save</w:t>
      </w:r>
    </w:p>
    <w:p>
      <w:pPr>
        <w:pStyle w:val="ListBullet"/>
      </w:pPr>
      <w:r>
        <w:t>UI: CrmAutomationPanel + AutomationCanvas (org admin)</w:t>
      </w:r>
    </w:p>
    <w:p>
      <w:pPr>
        <w:pStyle w:val="Heading2"/>
      </w:pPr>
      <w:r>
        <w:t>14.2 Marketing automations</w:t>
      </w:r>
    </w:p>
    <w:p>
      <w:pPr>
        <w:pStyle w:val="ListBullet"/>
      </w:pPr>
      <w:r>
        <w:t>Graph runner: automationGraphRunner.js</w:t>
      </w:r>
    </w:p>
    <w:p>
      <w:pPr>
        <w:pStyle w:val="ListBullet"/>
      </w:pPr>
      <w:r>
        <w:t>Triggers: contact_added, email opened/clicked, form submitted</w:t>
      </w:r>
    </w:p>
    <w:p>
      <w:pPr>
        <w:pStyle w:val="ListBullet"/>
      </w:pPr>
      <w:r>
        <w:t>Storage: marketingAutomations[], marketingAutomationRuns[]</w:t>
      </w:r>
    </w:p>
    <w:p>
      <w:pPr>
        <w:pStyle w:val="Heading2"/>
      </w:pPr>
      <w:r>
        <w:t>14.3 Sequences</w:t>
      </w:r>
    </w:p>
    <w:p>
      <w:pPr>
        <w:pStyle w:val="ListBullet"/>
      </w:pPr>
      <w:r>
        <w:t>crmSequences, crmSequenceEnrollments collections</w:t>
      </w:r>
    </w:p>
    <w:p>
      <w:pPr>
        <w:pStyle w:val="ListBullet"/>
      </w:pPr>
      <w:r>
        <w:t>API: crm/sequences; panel crm-sequences under Automation nav</w:t>
      </w:r>
    </w:p>
    <w:p>
      <w:pPr>
        <w:pStyle w:val="Heading1"/>
      </w:pPr>
      <w:r>
        <w:t>15. Email Strategy</w:t>
      </w:r>
    </w:p>
    <w:p>
      <w:r>
        <w:t>Extension-first Gmail strategy (CASA deferred): Chrome extension for send-and-log and thread sync. Web OAuth gmail.send not required for customers at early stage.</w:t>
      </w:r>
    </w:p>
    <w:p>
      <w:pPr>
        <w:pStyle w:val="ListBullet"/>
      </w:pPr>
      <w:r>
        <w:t>Extension APIs: extension/bootstrap, lead-match, capture-lead, log, crm/sync-email-thread</w:t>
      </w:r>
    </w:p>
    <w:p>
      <w:pPr>
        <w:pStyle w:val="ListBullet"/>
      </w:pPr>
      <w:r>
        <w:t>In-app: crm/send-email (Resend or connected Gmail), crm-generate-email (AI)</w:t>
      </w:r>
    </w:p>
    <w:p>
      <w:pPr>
        <w:pStyle w:val="ListBullet"/>
      </w:pPr>
      <w:r>
        <w:t>Inbound: crm/email-inbound webhook; reply routing</w:t>
      </w:r>
    </w:p>
    <w:p>
      <w:pPr>
        <w:pStyle w:val="ListBullet"/>
      </w:pPr>
      <w:r>
        <w:t>Org domain: org/email-domain — Resend verification; orgOutboundEmailReady on session</w:t>
      </w:r>
    </w:p>
    <w:p>
      <w:pPr>
        <w:pStyle w:val="ListBullet"/>
      </w:pPr>
      <w:r>
        <w:t>Consent: commercialEmailOptIn on leads (emailConsent.js)</w:t>
      </w:r>
    </w:p>
    <w:p>
      <w:pPr>
        <w:pStyle w:val="Heading1"/>
      </w:pPr>
      <w:r>
        <w:t>16. API Handler Pattern</w:t>
      </w:r>
    </w:p>
    <w:p>
      <w:r>
        <w:t>Every handler follows: applyCors → handleOptions → requireUser/requireAdmin → business logic → sendJson.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Route registry</w:t>
            </w:r>
          </w:p>
        </w:tc>
        <w:tc>
          <w:tcPr>
            <w:tcW w:type="dxa" w:w="2880"/>
          </w:tcPr>
          <w:p>
            <w:r>
              <w:t>apiRouteRegistry.js</w:t>
            </w:r>
          </w:p>
        </w:tc>
        <w:tc>
          <w:tcPr>
            <w:tcW w:type="dxa" w:w="2880"/>
          </w:tcPr>
          <w:p>
            <w:r>
              <w:t>Path → dynamic import handler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auth.js</w:t>
            </w:r>
          </w:p>
        </w:tc>
        <w:tc>
          <w:tcPr>
            <w:tcW w:type="dxa" w:w="2880"/>
          </w:tcPr>
          <w:p>
            <w:r>
              <w:t>getSessionUser, requireUser, requireAdmin, requireOrgAdmin</w:t>
            </w:r>
          </w:p>
        </w:tc>
      </w:tr>
      <w:tr>
        <w:tc>
          <w:tcPr>
            <w:tcW w:type="dxa" w:w="2880"/>
          </w:tcPr>
          <w:p>
            <w:r>
              <w:t>Store RMW</w:t>
            </w:r>
          </w:p>
        </w:tc>
        <w:tc>
          <w:tcPr>
            <w:tcW w:type="dxa" w:w="2880"/>
          </w:tcPr>
          <w:p>
            <w:r>
              <w:t>store.js</w:t>
            </w:r>
          </w:p>
        </w:tc>
        <w:tc>
          <w:tcPr>
            <w:tcW w:type="dxa" w:w="2880"/>
          </w:tcPr>
          <w:p>
            <w:r>
              <w:t>readStore, updateStorePartial, withStoreLock</w:t>
            </w:r>
          </w:p>
        </w:tc>
      </w:tr>
      <w:tr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permissionEnforce.js</w:t>
            </w:r>
          </w:p>
        </w:tc>
        <w:tc>
          <w:tcPr>
            <w:tcW w:type="dxa" w:w="2880"/>
          </w:tcPr>
          <w:p>
            <w:r>
              <w:t>assertOrgPermission, mapUserToPermissionRole</w:t>
            </w:r>
          </w:p>
        </w:tc>
      </w:tr>
      <w:tr>
        <w:tc>
          <w:tcPr>
            <w:tcW w:type="dxa" w:w="2880"/>
          </w:tcPr>
          <w:p>
            <w:r>
              <w:t>Pipeline mutations</w:t>
            </w:r>
          </w:p>
        </w:tc>
        <w:tc>
          <w:tcPr>
            <w:tcW w:type="dxa" w:w="2880"/>
          </w:tcPr>
          <w:p>
            <w:r>
              <w:t>handlers/saved-leads.js</w:t>
            </w:r>
          </w:p>
        </w:tc>
        <w:tc>
          <w:tcPr>
            <w:tcW w:type="dxa" w:w="2880"/>
          </w:tcPr>
          <w:p>
            <w:r>
              <w:t>Hub save chain with sync side effects</w:t>
            </w:r>
          </w:p>
        </w:tc>
      </w:tr>
    </w:tbl>
    <w:p/>
    <w:p>
      <w:pPr>
        <w:pStyle w:val="Heading3"/>
      </w:pPr>
      <w:r>
        <w:t>16.1 Post-save side effect chain (pipeline)</w:t>
      </w:r>
    </w:p>
    <w:p>
      <w:pPr>
        <w:pStyle w:val="ListBullet"/>
      </w:pPr>
      <w:r>
        <w:t>1. Persist lead (shard or table)</w:t>
      </w:r>
    </w:p>
    <w:p>
      <w:pPr>
        <w:pStyle w:val="ListBullet"/>
      </w:pPr>
      <w:r>
        <w:t>2. Master contact upsert</w:t>
      </w:r>
    </w:p>
    <w:p>
      <w:pPr>
        <w:pStyle w:val="ListBullet"/>
      </w:pPr>
      <w:r>
        <w:t>3. Workflow rules + marketing automations bridge</w:t>
      </w:r>
    </w:p>
    <w:p>
      <w:pPr>
        <w:pStyle w:val="ListBullet"/>
      </w:pPr>
      <w:r>
        <w:t>4. Lead score recompute</w:t>
      </w:r>
    </w:p>
    <w:p>
      <w:pPr>
        <w:pStyle w:val="ListBullet"/>
      </w:pPr>
      <w:r>
        <w:t>5. SQL sync (deals, tasks, meetings, companies, activities)</w:t>
      </w:r>
    </w:p>
    <w:p>
      <w:pPr>
        <w:pStyle w:val="ListBullet"/>
      </w:pPr>
      <w:r>
        <w:t>6. Meilisearch sync</w:t>
      </w:r>
    </w:p>
    <w:p>
      <w:pPr>
        <w:pStyle w:val="ListBullet"/>
      </w:pPr>
      <w:r>
        <w:t>7. Dashboard snapshot bump</w:t>
      </w:r>
    </w:p>
    <w:p>
      <w:pPr>
        <w:pStyle w:val="ListBullet"/>
      </w:pPr>
      <w:r>
        <w:t>8. Assignment notifications</w:t>
      </w:r>
    </w:p>
    <w:p>
      <w:pPr>
        <w:pStyle w:val="Heading1"/>
      </w:pPr>
      <w:r>
        <w:t>17. Data Storage Deep Dive</w:t>
      </w:r>
    </w:p>
    <w:p>
      <w:pPr>
        <w:pStyle w:val="Heading2"/>
      </w:pPr>
      <w:r>
        <w:t>17.1 JSON store collections (40+)</w:t>
      </w:r>
    </w:p>
    <w:p>
      <w:r>
        <w:t>Key collections: users, organizations, organizationMemberships, savedLeads, contacts, companies, marketingCampaigns, crmSequences, supportTickets, adminAuditLog. Production requires Supabase; local dev can use SQLite data/connect-intel.sqlite.</w:t>
      </w:r>
    </w:p>
    <w:p>
      <w:pPr>
        <w:pStyle w:val="Heading2"/>
      </w:pPr>
      <w:r>
        <w:t>17.2 Performance slices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Slice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Collections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AUTH_STORE_COLLECTIONS</w:t>
            </w:r>
          </w:p>
        </w:tc>
        <w:tc>
          <w:tcPr>
            <w:tcW w:type="dxa" w:w="2880"/>
          </w:tcPr>
          <w:p>
            <w:r>
              <w:t>users, orgs, memberships, invites</w:t>
            </w:r>
          </w:p>
        </w:tc>
        <w:tc>
          <w:tcPr>
            <w:tcW w:type="dxa" w:w="2880"/>
          </w:tcPr>
          <w:p>
            <w:r>
              <w:t>Login/session</w:t>
            </w:r>
          </w:p>
        </w:tc>
      </w:tr>
      <w:tr>
        <w:tc>
          <w:tcPr>
            <w:tcW w:type="dxa" w:w="2880"/>
          </w:tcPr>
          <w:p>
            <w:r>
              <w:t>INVITE_STORE_COLLECTIONS</w:t>
            </w:r>
          </w:p>
        </w:tc>
        <w:tc>
          <w:tcPr>
            <w:tcW w:type="dxa" w:w="2880"/>
          </w:tcPr>
          <w:p>
            <w:r>
              <w:t>+ platform data</w:t>
            </w:r>
          </w:p>
        </w:tc>
        <w:tc>
          <w:tcPr>
            <w:tcW w:type="dxa" w:w="2880"/>
          </w:tcPr>
          <w:p>
            <w:r>
              <w:t>Team invite</w:t>
            </w:r>
          </w:p>
        </w:tc>
      </w:tr>
      <w:tr>
        <w:tc>
          <w:tcPr>
            <w:tcW w:type="dxa" w:w="2880"/>
          </w:tcPr>
          <w:p>
            <w:r>
              <w:t>META_STORE_COLLECTIONS</w:t>
            </w:r>
          </w:p>
        </w:tc>
        <w:tc>
          <w:tcPr>
            <w:tcW w:type="dxa" w:w="2880"/>
          </w:tcPr>
          <w:p>
            <w:r>
              <w:t>users, orgs, memberships</w:t>
            </w:r>
          </w:p>
        </w:tc>
        <w:tc>
          <w:tcPr>
            <w:tcW w:type="dxa" w:w="2880"/>
          </w:tcPr>
          <w:p>
            <w:r>
              <w:t>Visibility checks</w:t>
            </w:r>
          </w:p>
        </w:tc>
      </w:tr>
    </w:tbl>
    <w:p/>
    <w:p>
      <w:pPr>
        <w:pStyle w:val="Heading2"/>
      </w:pPr>
      <w:r>
        <w:t>17.3 Pipeline sharding</w:t>
      </w:r>
    </w:p>
    <w:p>
      <w:pPr>
        <w:pStyle w:val="ListBullet"/>
      </w:pPr>
      <w:r>
        <w:t>Large orgs: pipelineShard.js splits JSON blobs</w:t>
      </w:r>
    </w:p>
    <w:p>
      <w:pPr>
        <w:pStyle w:val="ListBullet"/>
      </w:pPr>
      <w:r>
        <w:t>Enterprise: pipeline_leads PostgreSQL table with indexed owner_id, team_id, status</w:t>
      </w:r>
    </w:p>
    <w:p>
      <w:pPr>
        <w:pStyle w:val="ListBullet"/>
      </w:pPr>
      <w:r>
        <w:t>Bootstrap generation tokens invalidate client cache on bulk changes</w:t>
      </w:r>
    </w:p>
    <w:p>
      <w:pPr>
        <w:pStyle w:val="Heading1"/>
      </w:pPr>
      <w:r>
        <w:t>18. Security &amp; Compliance</w:t>
      </w:r>
    </w:p>
    <w:p>
      <w:pPr>
        <w:pStyle w:val="ListBullet"/>
      </w:pPr>
      <w:r>
        <w:t>Session JWT with SESSION_SECRET required in production</w:t>
      </w:r>
    </w:p>
    <w:p>
      <w:pPr>
        <w:pStyle w:val="ListBullet"/>
      </w:pPr>
      <w:r>
        <w:t>Platform admin: ADMIN_EMAILS + three-layer UI/API guards</w:t>
      </w:r>
    </w:p>
    <w:p>
      <w:pPr>
        <w:pStyle w:val="ListBullet"/>
      </w:pPr>
      <w:r>
        <w:t>Tenant isolation on every handler write</w:t>
      </w:r>
    </w:p>
    <w:p>
      <w:pPr>
        <w:pStyle w:val="ListBullet"/>
      </w:pPr>
      <w:r>
        <w:t>Audit: recordPipelineAudit, org audit log, platform adminAuditLog</w:t>
      </w:r>
    </w:p>
    <w:p>
      <w:pPr>
        <w:pStyle w:val="ListBullet"/>
      </w:pPr>
      <w:r>
        <w:t>docs/SECURITY.md — TOTP for platform admins (roadmap/enforced per env)</w:t>
      </w:r>
    </w:p>
    <w:p>
      <w:pPr>
        <w:pStyle w:val="Heading1"/>
      </w:pPr>
      <w:r>
        <w:t>19. Production &amp;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 / action</w:t>
            </w:r>
          </w:p>
        </w:tc>
      </w:tr>
      <w:tr>
        <w:tc>
          <w:tcPr>
            <w:tcW w:type="dxa" w:w="4320"/>
          </w:tcPr>
          <w:p>
            <w:r>
              <w:t>Pre-ship</w:t>
            </w:r>
          </w:p>
        </w:tc>
        <w:tc>
          <w:tcPr>
            <w:tcW w:type="dxa" w:w="4320"/>
          </w:tcPr>
          <w:p>
            <w:r>
              <w:t>npm run prod:ship — build + missing file checks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git push origin main → GitHub CI → Vercel</w:t>
            </w:r>
          </w:p>
        </w:tc>
      </w:tr>
      <w:tr>
        <w:tc>
          <w:tcPr>
            <w:tcW w:type="dxa" w:w="4320"/>
          </w:tcPr>
          <w:p>
            <w:r>
              <w:t>Post-deploy</w:t>
            </w:r>
          </w:p>
        </w:tc>
        <w:tc>
          <w:tcPr>
            <w:tcW w:type="dxa" w:w="4320"/>
          </w:tcPr>
          <w:p>
            <w:r>
              <w:t>npm run prod:log — PRODUCTION_LOG.md + Meili sync</w:t>
            </w:r>
          </w:p>
        </w:tc>
      </w:tr>
      <w:tr>
        <w:tc>
          <w:tcPr>
            <w:tcW w:type="dxa" w:w="4320"/>
          </w:tcPr>
          <w:p>
            <w:r>
              <w:t>Rollback</w:t>
            </w:r>
          </w:p>
        </w:tc>
        <w:tc>
          <w:tcPr>
            <w:tcW w:type="dxa" w:w="4320"/>
          </w:tcPr>
          <w:p>
            <w:r>
              <w:t>npm run prod:rollback -- &lt;commit&gt;</w:t>
            </w:r>
          </w:p>
        </w:tc>
      </w:tr>
      <w:tr>
        <w:tc>
          <w:tcPr>
            <w:tcW w:type="dxa" w:w="4320"/>
          </w:tcPr>
          <w:p>
            <w:r>
              <w:t>Ops</w:t>
            </w:r>
          </w:p>
        </w:tc>
        <w:tc>
          <w:tcPr>
            <w:tcW w:type="dxa" w:w="4320"/>
          </w:tcPr>
          <w:p>
            <w:r>
              <w:t>npm run prod:ops — Meilisearch sync all orgs</w:t>
            </w:r>
          </w:p>
        </w:tc>
      </w:tr>
    </w:tbl>
    <w:p/>
    <w:p>
      <w:pPr>
        <w:pStyle w:val="Heading3"/>
      </w:pPr>
      <w:r>
        <w:t>19.1 Scheduled crons (vercel.json)</w:t>
      </w:r>
    </w:p>
    <w:p>
      <w:pPr>
        <w:pStyle w:val="ListBullet"/>
      </w:pPr>
      <w:r>
        <w:t>*/5 min — grafana/metrics-cron</w:t>
      </w:r>
    </w:p>
    <w:p>
      <w:pPr>
        <w:pStyle w:val="ListBullet"/>
      </w:pPr>
      <w:r>
        <w:t>04:00 UTC — crm/dashboard-warm-cron</w:t>
      </w:r>
    </w:p>
    <w:p>
      <w:pPr>
        <w:pStyle w:val="ListBullet"/>
      </w:pPr>
      <w:r>
        <w:t>04:30 UTC — crm/meili-sync-cron</w:t>
      </w:r>
    </w:p>
    <w:p>
      <w:pPr>
        <w:pStyle w:val="ListBullet"/>
      </w:pPr>
      <w:r>
        <w:t>09:00 UTC — reports/scheduled-cron</w:t>
      </w:r>
    </w:p>
    <w:p>
      <w:pPr>
        <w:pStyle w:val="Heading1"/>
      </w:pPr>
      <w:r>
        <w:t>20. Codebase Map (Key Files)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SPA entry</w:t>
            </w:r>
          </w:p>
        </w:tc>
        <w:tc>
          <w:tcPr>
            <w:tcW w:type="dxa" w:w="4320"/>
          </w:tcPr>
          <w:p>
            <w:r>
              <w:t>frontend/src/App.jsx</w:t>
            </w:r>
          </w:p>
        </w:tc>
      </w:tr>
      <w:tr>
        <w:tc>
          <w:tcPr>
            <w:tcW w:type="dxa" w:w="4320"/>
          </w:tcPr>
          <w:p>
            <w:r>
              <w:t>App shell</w:t>
            </w:r>
          </w:p>
        </w:tc>
        <w:tc>
          <w:tcPr>
            <w:tcW w:type="dxa" w:w="4320"/>
          </w:tcPr>
          <w:p>
            <w:r>
              <w:t>frontend/src/components/layout/AppShell.jsx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t>frontend/src/lib/navConfig.js</w:t>
            </w:r>
          </w:p>
        </w:tc>
      </w:tr>
      <w:tr>
        <w:tc>
          <w:tcPr>
            <w:tcW w:type="dxa" w:w="4320"/>
          </w:tcPr>
          <w:p>
            <w:r>
              <w:t>URL state</w:t>
            </w:r>
          </w:p>
        </w:tc>
        <w:tc>
          <w:tcPr>
            <w:tcW w:type="dxa" w:w="4320"/>
          </w:tcPr>
          <w:p>
            <w:r>
              <w:t>frontend/src/lib/appHistory.js</w:t>
            </w:r>
          </w:p>
        </w:tc>
      </w:tr>
      <w:tr>
        <w:tc>
          <w:tcPr>
            <w:tcW w:type="dxa" w:w="4320"/>
          </w:tcPr>
          <w:p>
            <w:r>
              <w:t>Pipeline UI</w:t>
            </w:r>
          </w:p>
        </w:tc>
        <w:tc>
          <w:tcPr>
            <w:tcW w:type="dxa" w:w="4320"/>
          </w:tcPr>
          <w:p>
            <w:r>
              <w:t>frontend/src/components/crm/PipelinePanel.jsx</w:t>
            </w:r>
          </w:p>
        </w:tc>
      </w:tr>
      <w:tr>
        <w:tc>
          <w:tcPr>
            <w:tcW w:type="dxa" w:w="4320"/>
          </w:tcPr>
          <w:p>
            <w:r>
              <w:t>Lead record</w:t>
            </w:r>
          </w:p>
        </w:tc>
        <w:tc>
          <w:tcPr>
            <w:tcW w:type="dxa" w:w="4320"/>
          </w:tcPr>
          <w:p>
            <w:r>
              <w:t>frontend/src/components/crm/LeadWorkspace.jsx</w:t>
            </w:r>
          </w:p>
        </w:tc>
      </w:tr>
      <w:tr>
        <w:tc>
          <w:tcPr>
            <w:tcW w:type="dxa" w:w="4320"/>
          </w:tcPr>
          <w:p>
            <w:r>
              <w:t>API router</w:t>
            </w:r>
          </w:p>
        </w:tc>
        <w:tc>
          <w:tcPr>
            <w:tcW w:type="dxa" w:w="4320"/>
          </w:tcPr>
          <w:p>
            <w:r>
              <w:t>api/index.js</w:t>
            </w:r>
          </w:p>
        </w:tc>
      </w:tr>
      <w:tr>
        <w:tc>
          <w:tcPr>
            <w:tcW w:type="dxa" w:w="4320"/>
          </w:tcPr>
          <w:p>
            <w:r>
              <w:t>Route registry</w:t>
            </w:r>
          </w:p>
        </w:tc>
        <w:tc>
          <w:tcPr>
            <w:tcW w:type="dxa" w:w="4320"/>
          </w:tcPr>
          <w:p>
            <w:r>
              <w:t>lib/server/apiRouteRegistry.js</w:t>
            </w:r>
          </w:p>
        </w:tc>
      </w:tr>
      <w:tr>
        <w:tc>
          <w:tcPr>
            <w:tcW w:type="dxa" w:w="4320"/>
          </w:tcPr>
          <w:p>
            <w:r>
              <w:t>Tenancy</w:t>
            </w:r>
          </w:p>
        </w:tc>
        <w:tc>
          <w:tcPr>
            <w:tcW w:type="dxa" w:w="4320"/>
          </w:tcPr>
          <w:p>
            <w:r>
              <w:t>lib/server/organizations.js</w:t>
            </w:r>
          </w:p>
        </w:tc>
      </w:tr>
      <w:tr>
        <w:tc>
          <w:tcPr>
            <w:tcW w:type="dxa" w:w="4320"/>
          </w:tcPr>
          <w:p>
            <w:r>
              <w:t>Pipeline save</w:t>
            </w:r>
          </w:p>
        </w:tc>
        <w:tc>
          <w:tcPr>
            <w:tcW w:type="dxa" w:w="4320"/>
          </w:tcPr>
          <w:p>
            <w:r>
              <w:t>lib/server/handlers/saved-leads.js</w:t>
            </w:r>
          </w:p>
        </w:tc>
      </w:tr>
      <w:tr>
        <w:tc>
          <w:tcPr>
            <w:tcW w:type="dxa" w:w="4320"/>
          </w:tcPr>
          <w:p>
            <w:r>
              <w:t>CRM core</w:t>
            </w:r>
          </w:p>
        </w:tc>
        <w:tc>
          <w:tcPr>
            <w:tcW w:type="dxa" w:w="4320"/>
          </w:tcPr>
          <w:p>
            <w:r>
              <w:t>lib/server/crm.js, crmWorkflow.js</w:t>
            </w:r>
          </w:p>
        </w:tc>
      </w:tr>
      <w:tr>
        <w:tc>
          <w:tcPr>
            <w:tcW w:type="dxa" w:w="4320"/>
          </w:tcPr>
          <w:p>
            <w:r>
              <w:t>Copilot</w:t>
            </w:r>
          </w:p>
        </w:tc>
        <w:tc>
          <w:tcPr>
            <w:tcW w:type="dxa" w:w="4320"/>
          </w:tcPr>
          <w:p>
            <w:r>
              <w:t>lib/server/copilot/orchestrator.js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docs/CRM_PLATFORM_BLUEPRINT.md</w:t>
            </w:r>
          </w:p>
        </w:tc>
      </w:tr>
    </w:tbl>
    <w:p/>
    <w:p>
      <w:pPr>
        <w:pStyle w:val="Heading1"/>
      </w:pPr>
      <w:r>
        <w:t>21. End-to-End Flow Diagrams (Narrative)</w:t>
      </w:r>
    </w:p>
    <w:p>
      <w:pPr>
        <w:pStyle w:val="Heading2"/>
      </w:pPr>
      <w:r>
        <w:t>21.1 New company user journey</w:t>
      </w:r>
    </w:p>
    <w:p>
      <w:pPr>
        <w:pStyle w:val="ListBullet"/>
      </w:pPr>
      <w:r>
        <w:t>Landing → Auth (Google) → upsertUser → OnboardingModal (company name + domain check)</w:t>
      </w:r>
    </w:p>
    <w:p>
      <w:pPr>
        <w:pStyle w:val="ListBullet"/>
      </w:pPr>
      <w:r>
        <w:t>completeOnboarding → org + membership (org_admin) → SQL sync deferred</w:t>
      </w:r>
    </w:p>
    <w:p>
      <w:pPr>
        <w:pStyle w:val="ListBullet"/>
      </w:pPr>
      <w:r>
        <w:t>AppShell loads overview or pipeline → pipeline/bootstrap → PipelinePanel</w:t>
      </w:r>
    </w:p>
    <w:p>
      <w:pPr>
        <w:pStyle w:val="ListBullet"/>
      </w:pPr>
      <w:r>
        <w:t>Create/import lead → saved-leads POST → contact sync → workflows → Meili → sidebar counts update</w:t>
      </w:r>
    </w:p>
    <w:p>
      <w:pPr>
        <w:pStyle w:val="ListBullet"/>
      </w:pPr>
      <w:r>
        <w:t>Open lead → LeadWorkspace → timeline, tasks, email via extension or Resend</w:t>
      </w:r>
    </w:p>
    <w:p>
      <w:pPr>
        <w:pStyle w:val="Heading2"/>
      </w:pPr>
      <w:r>
        <w:t>21.2 Manager reviews rep performance</w:t>
      </w:r>
    </w:p>
    <w:p>
      <w:pPr>
        <w:pStyle w:val="ListBullet"/>
      </w:pPr>
      <w:r>
        <w:t>Navigate to team intelligence (crm-dashboard) when feature enabled</w:t>
      </w:r>
    </w:p>
    <w:p>
      <w:pPr>
        <w:pStyle w:val="ListBullet"/>
      </w:pPr>
      <w:r>
        <w:t>crm-team-metrics with canonicalActivityPeriod (7d or 30d)</w:t>
      </w:r>
    </w:p>
    <w:p>
      <w:pPr>
        <w:pStyle w:val="ListBullet"/>
      </w:pPr>
      <w:r>
        <w:t>Drill rep → crm-rep-review → buildRepReviewPayload with shared since/until</w:t>
      </w:r>
    </w:p>
    <w:p>
      <w:pPr>
        <w:pStyle w:val="ListBullet"/>
      </w:pPr>
      <w:r>
        <w:t>Last active column uses resolveLastCrmActivityMap (actor_id), not assignee</w:t>
      </w:r>
    </w:p>
    <w:p>
      <w:pPr>
        <w:pStyle w:val="Heading2"/>
      </w:pPr>
      <w:r>
        <w:t>21.3 Marketing campaign to CRM attribution</w:t>
      </w:r>
    </w:p>
    <w:p>
      <w:pPr>
        <w:pStyle w:val="ListBullet"/>
      </w:pPr>
      <w:r>
        <w:t>Build audience in MarketingPanel → create campaign → enqueue sends (SQL queue)</w:t>
      </w:r>
    </w:p>
    <w:p>
      <w:pPr>
        <w:pStyle w:val="ListBullet"/>
      </w:pPr>
      <w:r>
        <w:t>Opens/clicks → marketingEvents + marketing/webhooks</w:t>
      </w:r>
    </w:p>
    <w:p>
      <w:pPr>
        <w:pStyle w:val="ListBullet"/>
      </w:pPr>
      <w:r>
        <w:t>Events appear on lead timeline (crmTimeline.js)</w:t>
      </w:r>
    </w:p>
    <w:p>
      <w:pPr>
        <w:pStyle w:val="ListBullet"/>
      </w:pPr>
      <w:r>
        <w:t>Lead score may react to engagement (org scoring rules)</w:t>
      </w:r>
    </w:p>
    <w:p>
      <w:pPr>
        <w:pStyle w:val="Heading1"/>
      </w:pPr>
      <w:r>
        <w:t>Appendix A — Environment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t>USE_PIPELINE_LEADS_TABLE</w:t>
            </w:r>
          </w:p>
        </w:tc>
        <w:tc>
          <w:tcPr>
            <w:tcW w:type="dxa" w:w="4320"/>
          </w:tcPr>
          <w:p>
            <w:r>
              <w:t>SQL pipeline reads</w:t>
            </w:r>
          </w:p>
        </w:tc>
      </w:tr>
      <w:tr>
        <w:tc>
          <w:tcPr>
            <w:tcW w:type="dxa" w:w="4320"/>
          </w:tcPr>
          <w:p>
            <w:r>
              <w:t>USE_PIPELINE_HIERARCHY_RBAC</w:t>
            </w:r>
          </w:p>
        </w:tc>
        <w:tc>
          <w:tcPr>
            <w:tcW w:type="dxa" w:w="4320"/>
          </w:tcPr>
          <w:p>
            <w:r>
              <w:t>SQL role scoping</w:t>
            </w:r>
          </w:p>
        </w:tc>
      </w:tr>
      <w:tr>
        <w:tc>
          <w:tcPr>
            <w:tcW w:type="dxa" w:w="4320"/>
          </w:tcPr>
          <w:p>
            <w:r>
              <w:t>USE_MARKETING_SQL_QUEUE</w:t>
            </w:r>
          </w:p>
        </w:tc>
        <w:tc>
          <w:tcPr>
            <w:tcW w:type="dxa" w:w="4320"/>
          </w:tcPr>
          <w:p>
            <w:r>
              <w:t>Postgres email queue</w:t>
            </w:r>
          </w:p>
        </w:tc>
      </w:tr>
      <w:tr>
        <w:tc>
          <w:tcPr>
            <w:tcW w:type="dxa" w:w="4320"/>
          </w:tcPr>
          <w:p>
            <w:r>
              <w:t>ADMIN_EMAILS</w:t>
            </w:r>
          </w:p>
        </w:tc>
        <w:tc>
          <w:tcPr>
            <w:tcW w:type="dxa" w:w="4320"/>
          </w:tcPr>
          <w:p>
            <w:r>
              <w:t>Platform operator emails (comma-separated)</w:t>
            </w:r>
          </w:p>
        </w:tc>
      </w:tr>
      <w:tr>
        <w:tc>
          <w:tcPr>
            <w:tcW w:type="dxa" w:w="4320"/>
          </w:tcPr>
          <w:p>
            <w:r>
              <w:t>MEILI_*</w:t>
            </w:r>
          </w:p>
        </w:tc>
        <w:tc>
          <w:tcPr>
            <w:tcW w:type="dxa" w:w="4320"/>
          </w:tcPr>
          <w:p>
            <w:r>
              <w:t>Meilisearch connection</w:t>
            </w:r>
          </w:p>
        </w:tc>
      </w:tr>
      <w:tr>
        <w:tc>
          <w:tcPr>
            <w:tcW w:type="dxa" w:w="4320"/>
          </w:tcPr>
          <w:p>
            <w:r>
              <w:t>SUPABASE_URL + SERVICE_ROLE_KEY</w:t>
            </w:r>
          </w:p>
        </w:tc>
        <w:tc>
          <w:tcPr>
            <w:tcW w:type="dxa" w:w="4320"/>
          </w:tcPr>
          <w:p>
            <w:r>
              <w:t>Required in production</w:t>
            </w:r>
          </w:p>
        </w:tc>
      </w:tr>
    </w:tbl>
    <w:p/>
    <w:p>
      <w:pPr>
        <w:pStyle w:val="Heading1"/>
      </w:pPr>
      <w:r>
        <w:t>Appendix B — Related Documentation</w:t>
      </w:r>
    </w:p>
    <w:p>
      <w:pPr>
        <w:pStyle w:val="ListBullet"/>
      </w:pPr>
      <w:r>
        <w:t>docs/CRM_PLATFORM_BLUEPRINT.md — product evolution master</w:t>
      </w:r>
    </w:p>
    <w:p>
      <w:pPr>
        <w:pStyle w:val="ListBullet"/>
      </w:pPr>
      <w:r>
        <w:t>docs/API.md — API route groups</w:t>
      </w:r>
    </w:p>
    <w:p>
      <w:pPr>
        <w:pStyle w:val="ListBullet"/>
      </w:pPr>
      <w:r>
        <w:t>docs/WORKFLOW_ENGINE.md — automation details</w:t>
      </w:r>
    </w:p>
    <w:p>
      <w:pPr>
        <w:pStyle w:val="ListBullet"/>
      </w:pPr>
      <w:r>
        <w:t>docs/CONNECT_COPILOT_ARCHITECTURE.md — AI copilot</w:t>
      </w:r>
    </w:p>
    <w:p>
      <w:pPr>
        <w:pStyle w:val="ListBullet"/>
      </w:pPr>
      <w:r>
        <w:t>docs/EMAIL_STRATEGY_EARLY_STAGE.md — Gmail/extension strategy</w:t>
      </w:r>
    </w:p>
    <w:p>
      <w:pPr>
        <w:pStyle w:val="ListBullet"/>
      </w:pPr>
      <w:r>
        <w:t>docs/RELEASE_CHECKLIST.md — manual smoke tests</w:t>
      </w:r>
    </w:p>
    <w:p>
      <w:pPr>
        <w:pStyle w:val="ListBullet"/>
      </w:pPr>
      <w:r>
        <w:t>docs/PRODUCTION_LOG.md — live commit history</w:t>
      </w:r>
    </w:p>
    <w:p/>
    <w:p>
      <w:pPr>
        <w:jc w:val="center"/>
      </w:pPr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